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9138" w14:textId="2C0E35CF" w:rsidR="005D3E64" w:rsidRPr="00E93FFF" w:rsidRDefault="00E93FFF" w:rsidP="00E93FFF">
      <w:pPr>
        <w:jc w:val="center"/>
        <w:rPr>
          <w:bCs/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3FFF">
        <w:rPr>
          <w:bCs/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Assignment -Python</w:t>
      </w:r>
    </w:p>
    <w:p w14:paraId="531FFA8B" w14:textId="77777777" w:rsidR="005D3E64" w:rsidRDefault="00000000">
      <w:pPr>
        <w:pStyle w:val="Heading2"/>
      </w:pPr>
      <w:r>
        <w:t>Lists</w:t>
      </w:r>
    </w:p>
    <w:p w14:paraId="0CDB813D" w14:textId="77777777" w:rsidR="005D3E64" w:rsidRDefault="00000000">
      <w:pPr>
        <w:pStyle w:val="Heading3"/>
      </w:pPr>
      <w:r>
        <w:t>Create an empty list and print it.</w:t>
      </w:r>
    </w:p>
    <w:p w14:paraId="5BF9B35C" w14:textId="77777777" w:rsidR="005D3E64" w:rsidRDefault="00000000">
      <w:r>
        <w:rPr>
          <w:rFonts w:ascii="Courier New" w:hAnsi="Courier New"/>
          <w:sz w:val="20"/>
        </w:rPr>
        <w:t>a=[]</w:t>
      </w:r>
      <w:r>
        <w:rPr>
          <w:rFonts w:ascii="Courier New" w:hAnsi="Courier New"/>
          <w:sz w:val="20"/>
        </w:rPr>
        <w:br/>
        <w:t>print(a)</w:t>
      </w:r>
      <w:r>
        <w:rPr>
          <w:rFonts w:ascii="Courier New" w:hAnsi="Courier New"/>
          <w:sz w:val="20"/>
        </w:rPr>
        <w:br/>
        <w:t>print(type(a))</w:t>
      </w:r>
    </w:p>
    <w:p w14:paraId="1562C517" w14:textId="77777777" w:rsidR="005D3E64" w:rsidRDefault="00000000">
      <w:pPr>
        <w:pStyle w:val="Heading3"/>
      </w:pPr>
      <w:r>
        <w:t>Create languages list.</w:t>
      </w:r>
    </w:p>
    <w:p w14:paraId="092FAFB7" w14:textId="044C56F3" w:rsidR="005D3E64" w:rsidRDefault="00000000">
      <w:r>
        <w:rPr>
          <w:rFonts w:ascii="Courier New" w:hAnsi="Courier New"/>
          <w:sz w:val="20"/>
        </w:rPr>
        <w:t>languages=['R','Python','</w:t>
      </w:r>
      <w:r w:rsidR="00E93FFF">
        <w:rPr>
          <w:rFonts w:ascii="Courier New" w:hAnsi="Courier New"/>
          <w:sz w:val="20"/>
        </w:rPr>
        <w:t>C</w:t>
      </w:r>
      <w:r>
        <w:rPr>
          <w:rFonts w:ascii="Courier New" w:hAnsi="Courier New"/>
          <w:sz w:val="20"/>
        </w:rPr>
        <w:t>','Scala',42]</w:t>
      </w:r>
    </w:p>
    <w:p w14:paraId="0574C757" w14:textId="77777777" w:rsidR="005D3E64" w:rsidRDefault="00000000">
      <w:pPr>
        <w:pStyle w:val="Heading3"/>
      </w:pPr>
      <w:r>
        <w:t>Print length.</w:t>
      </w:r>
    </w:p>
    <w:p w14:paraId="6C100F7F" w14:textId="77777777" w:rsidR="005D3E64" w:rsidRDefault="00000000">
      <w:r>
        <w:rPr>
          <w:rFonts w:ascii="Courier New" w:hAnsi="Courier New"/>
          <w:sz w:val="20"/>
        </w:rPr>
        <w:t>print(len(languages))</w:t>
      </w:r>
    </w:p>
    <w:p w14:paraId="3F2F727F" w14:textId="77777777" w:rsidR="005D3E64" w:rsidRDefault="00000000">
      <w:pPr>
        <w:pStyle w:val="Heading3"/>
      </w:pPr>
      <w:r>
        <w:t>Iterate through list.</w:t>
      </w:r>
    </w:p>
    <w:p w14:paraId="1A48599E" w14:textId="77777777" w:rsidR="005D3E64" w:rsidRDefault="00000000">
      <w:r>
        <w:rPr>
          <w:rFonts w:ascii="Courier New" w:hAnsi="Courier New"/>
          <w:sz w:val="20"/>
        </w:rPr>
        <w:t>for item in languages:</w:t>
      </w:r>
      <w:r>
        <w:rPr>
          <w:rFonts w:ascii="Courier New" w:hAnsi="Courier New"/>
          <w:sz w:val="20"/>
        </w:rPr>
        <w:br/>
        <w:t xml:space="preserve">    print(item)</w:t>
      </w:r>
    </w:p>
    <w:p w14:paraId="64A2AFF4" w14:textId="77777777" w:rsidR="005D3E64" w:rsidRDefault="00000000">
      <w:pPr>
        <w:pStyle w:val="Heading3"/>
      </w:pPr>
      <w:r>
        <w:t>Store second element.</w:t>
      </w:r>
    </w:p>
    <w:p w14:paraId="50450E43" w14:textId="77777777" w:rsidR="005D3E64" w:rsidRDefault="00000000">
      <w:r>
        <w:rPr>
          <w:rFonts w:ascii="Courier New" w:hAnsi="Courier New"/>
          <w:sz w:val="20"/>
        </w:rPr>
        <w:t>temp=languages[1]</w:t>
      </w:r>
      <w:r>
        <w:rPr>
          <w:rFonts w:ascii="Courier New" w:hAnsi="Courier New"/>
          <w:sz w:val="20"/>
        </w:rPr>
        <w:br/>
        <w:t>print(temp)</w:t>
      </w:r>
      <w:r>
        <w:rPr>
          <w:rFonts w:ascii="Courier New" w:hAnsi="Courier New"/>
          <w:sz w:val="20"/>
        </w:rPr>
        <w:br/>
        <w:t>print(type(temp))</w:t>
      </w:r>
    </w:p>
    <w:p w14:paraId="04410C64" w14:textId="77777777" w:rsidR="005D3E64" w:rsidRDefault="00000000">
      <w:pPr>
        <w:pStyle w:val="Heading3"/>
      </w:pPr>
      <w:r>
        <w:t>Append Java.</w:t>
      </w:r>
    </w:p>
    <w:p w14:paraId="4E8508F5" w14:textId="77777777" w:rsidR="005D3E64" w:rsidRDefault="00000000">
      <w:r>
        <w:rPr>
          <w:rFonts w:ascii="Courier New" w:hAnsi="Courier New"/>
          <w:sz w:val="20"/>
        </w:rPr>
        <w:t>languages.append('Java')</w:t>
      </w:r>
    </w:p>
    <w:p w14:paraId="60B5746C" w14:textId="77777777" w:rsidR="005D3E64" w:rsidRDefault="00000000">
      <w:pPr>
        <w:pStyle w:val="Heading3"/>
      </w:pPr>
      <w:r>
        <w:t>Remove 42.</w:t>
      </w:r>
    </w:p>
    <w:p w14:paraId="2C402FC6" w14:textId="77777777" w:rsidR="005D3E64" w:rsidRDefault="00000000">
      <w:r>
        <w:rPr>
          <w:rFonts w:ascii="Courier New" w:hAnsi="Courier New"/>
          <w:sz w:val="20"/>
        </w:rPr>
        <w:t>languages.remove(42)</w:t>
      </w:r>
      <w:r>
        <w:rPr>
          <w:rFonts w:ascii="Courier New" w:hAnsi="Courier New"/>
          <w:sz w:val="20"/>
        </w:rPr>
        <w:br/>
        <w:t>print(languages)</w:t>
      </w:r>
    </w:p>
    <w:p w14:paraId="35757EEB" w14:textId="77777777" w:rsidR="005D3E64" w:rsidRDefault="00000000">
      <w:pPr>
        <w:pStyle w:val="Heading3"/>
      </w:pPr>
      <w:r>
        <w:t>Create colors list.</w:t>
      </w:r>
    </w:p>
    <w:p w14:paraId="7792DBDA" w14:textId="77777777" w:rsidR="005D3E64" w:rsidRDefault="00000000">
      <w:r>
        <w:rPr>
          <w:rFonts w:ascii="Courier New" w:hAnsi="Courier New"/>
          <w:sz w:val="20"/>
        </w:rPr>
        <w:t>colors=['Red','Blue','White']</w:t>
      </w:r>
    </w:p>
    <w:p w14:paraId="58093C45" w14:textId="77777777" w:rsidR="005D3E64" w:rsidRDefault="00000000">
      <w:pPr>
        <w:pStyle w:val="Heading3"/>
      </w:pPr>
      <w:r>
        <w:t>Append Black.</w:t>
      </w:r>
    </w:p>
    <w:p w14:paraId="755A097E" w14:textId="77777777" w:rsidR="005D3E64" w:rsidRDefault="00000000">
      <w:r>
        <w:rPr>
          <w:rFonts w:ascii="Courier New" w:hAnsi="Courier New"/>
          <w:sz w:val="20"/>
        </w:rPr>
        <w:t>colors.append('Black')</w:t>
      </w:r>
    </w:p>
    <w:p w14:paraId="1A2B0C3B" w14:textId="77777777" w:rsidR="005D3E64" w:rsidRDefault="00000000">
      <w:pPr>
        <w:pStyle w:val="Heading3"/>
      </w:pPr>
      <w:r>
        <w:t>Insert Orange at index 1.</w:t>
      </w:r>
    </w:p>
    <w:p w14:paraId="0080E4D1" w14:textId="77777777" w:rsidR="005D3E64" w:rsidRDefault="00000000">
      <w:r>
        <w:rPr>
          <w:rFonts w:ascii="Courier New" w:hAnsi="Courier New"/>
          <w:sz w:val="20"/>
        </w:rPr>
        <w:t>colors.insert(1,'Orange')</w:t>
      </w:r>
    </w:p>
    <w:p w14:paraId="6BD6CDEF" w14:textId="77777777" w:rsidR="005D3E64" w:rsidRDefault="00000000">
      <w:pPr>
        <w:pStyle w:val="Heading3"/>
      </w:pPr>
      <w:r>
        <w:t>Create colors2.</w:t>
      </w:r>
    </w:p>
    <w:p w14:paraId="2AA749E1" w14:textId="77777777" w:rsidR="005D3E64" w:rsidRDefault="00000000">
      <w:r>
        <w:rPr>
          <w:rFonts w:ascii="Courier New" w:hAnsi="Courier New"/>
          <w:sz w:val="20"/>
        </w:rPr>
        <w:t>colors2=['Grey','Sky Blue']</w:t>
      </w:r>
    </w:p>
    <w:p w14:paraId="6ECA0C16" w14:textId="77777777" w:rsidR="005D3E64" w:rsidRDefault="00000000">
      <w:pPr>
        <w:pStyle w:val="Heading3"/>
      </w:pPr>
      <w:r>
        <w:t>Extend.</w:t>
      </w:r>
    </w:p>
    <w:p w14:paraId="583E8F8B" w14:textId="77777777" w:rsidR="005D3E64" w:rsidRDefault="00000000">
      <w:r>
        <w:rPr>
          <w:rFonts w:ascii="Courier New" w:hAnsi="Courier New"/>
          <w:sz w:val="20"/>
        </w:rPr>
        <w:t>colors.extend(colors2)</w:t>
      </w:r>
    </w:p>
    <w:p w14:paraId="7315A288" w14:textId="77777777" w:rsidR="005D3E64" w:rsidRDefault="00000000">
      <w:pPr>
        <w:pStyle w:val="Heading3"/>
      </w:pPr>
      <w:r>
        <w:t>Length and elements.</w:t>
      </w:r>
    </w:p>
    <w:p w14:paraId="20092FD9" w14:textId="77777777" w:rsidR="005D3E64" w:rsidRDefault="00000000">
      <w:r>
        <w:rPr>
          <w:rFonts w:ascii="Courier New" w:hAnsi="Courier New"/>
          <w:sz w:val="20"/>
        </w:rPr>
        <w:t>print(len(colors))</w:t>
      </w:r>
      <w:r>
        <w:rPr>
          <w:rFonts w:ascii="Courier New" w:hAnsi="Courier New"/>
          <w:sz w:val="20"/>
        </w:rPr>
        <w:br/>
        <w:t>print(colors)</w:t>
      </w:r>
    </w:p>
    <w:p w14:paraId="1B7D55CD" w14:textId="77777777" w:rsidR="005D3E64" w:rsidRDefault="00000000">
      <w:pPr>
        <w:pStyle w:val="Heading3"/>
      </w:pPr>
      <w:r>
        <w:lastRenderedPageBreak/>
        <w:t>Sort.</w:t>
      </w:r>
    </w:p>
    <w:p w14:paraId="32515544" w14:textId="77777777" w:rsidR="005D3E64" w:rsidRDefault="00000000">
      <w:r>
        <w:rPr>
          <w:rFonts w:ascii="Courier New" w:hAnsi="Courier New"/>
          <w:sz w:val="20"/>
        </w:rPr>
        <w:t>colors.sort()</w:t>
      </w:r>
      <w:r>
        <w:rPr>
          <w:rFonts w:ascii="Courier New" w:hAnsi="Courier New"/>
          <w:sz w:val="20"/>
        </w:rPr>
        <w:br/>
        <w:t>print(colors)</w:t>
      </w:r>
    </w:p>
    <w:p w14:paraId="7540E997" w14:textId="77777777" w:rsidR="005D3E64" w:rsidRDefault="00000000">
      <w:pPr>
        <w:pStyle w:val="Heading3"/>
      </w:pPr>
      <w:r>
        <w:t>Split sentence.</w:t>
      </w:r>
    </w:p>
    <w:p w14:paraId="564E4888" w14:textId="77777777" w:rsidR="005D3E64" w:rsidRDefault="00000000">
      <w:r>
        <w:rPr>
          <w:rFonts w:ascii="Courier New" w:hAnsi="Courier New"/>
          <w:sz w:val="20"/>
        </w:rPr>
        <w:t>sent='Coronavirus Caused Lockdowns Around The World'</w:t>
      </w:r>
      <w:r>
        <w:rPr>
          <w:rFonts w:ascii="Courier New" w:hAnsi="Courier New"/>
          <w:sz w:val="20"/>
        </w:rPr>
        <w:br/>
        <w:t>words=sent.split()</w:t>
      </w:r>
    </w:p>
    <w:p w14:paraId="14415ADB" w14:textId="77777777" w:rsidR="005D3E64" w:rsidRDefault="00000000">
      <w:pPr>
        <w:pStyle w:val="Heading3"/>
      </w:pPr>
      <w:r>
        <w:t>Lower case.</w:t>
      </w:r>
    </w:p>
    <w:p w14:paraId="2A47480B" w14:textId="77777777" w:rsidR="005D3E64" w:rsidRDefault="00000000">
      <w:r>
        <w:rPr>
          <w:rFonts w:ascii="Courier New" w:hAnsi="Courier New"/>
          <w:sz w:val="20"/>
        </w:rPr>
        <w:t>words_lower=[w.lower() for w in words]</w:t>
      </w:r>
    </w:p>
    <w:p w14:paraId="0BA3A897" w14:textId="77777777" w:rsidR="005D3E64" w:rsidRDefault="00000000">
      <w:pPr>
        <w:pStyle w:val="Heading3"/>
      </w:pPr>
      <w:r>
        <w:t>Check country.</w:t>
      </w:r>
    </w:p>
    <w:p w14:paraId="20874D1F" w14:textId="77777777" w:rsidR="005D3E64" w:rsidRDefault="00000000">
      <w:r>
        <w:rPr>
          <w:rFonts w:ascii="Courier New" w:hAnsi="Courier New"/>
          <w:sz w:val="20"/>
        </w:rPr>
        <w:t>print('country' in words_lower)</w:t>
      </w:r>
    </w:p>
    <w:p w14:paraId="01A674CF" w14:textId="77777777" w:rsidR="005D3E64" w:rsidRDefault="00000000">
      <w:pPr>
        <w:pStyle w:val="Heading3"/>
      </w:pPr>
      <w:r>
        <w:t>Remove the.</w:t>
      </w:r>
    </w:p>
    <w:p w14:paraId="69DBD4CE" w14:textId="77777777" w:rsidR="005D3E64" w:rsidRDefault="00000000">
      <w:r>
        <w:rPr>
          <w:rFonts w:ascii="Courier New" w:hAnsi="Courier New"/>
          <w:sz w:val="20"/>
        </w:rPr>
        <w:t>words_lower.remove('the')</w:t>
      </w:r>
    </w:p>
    <w:p w14:paraId="317FD81A" w14:textId="77777777" w:rsidR="005D3E64" w:rsidRDefault="00000000">
      <w:pPr>
        <w:pStyle w:val="Heading3"/>
      </w:pPr>
      <w:r>
        <w:t>First four.</w:t>
      </w:r>
    </w:p>
    <w:p w14:paraId="109226A7" w14:textId="77777777" w:rsidR="005D3E64" w:rsidRDefault="00000000">
      <w:r>
        <w:rPr>
          <w:rFonts w:ascii="Courier New" w:hAnsi="Courier New"/>
          <w:sz w:val="20"/>
        </w:rPr>
        <w:t>x4=words_lower[:4]</w:t>
      </w:r>
    </w:p>
    <w:p w14:paraId="51E199E7" w14:textId="77777777" w:rsidR="005D3E64" w:rsidRDefault="00000000">
      <w:pPr>
        <w:pStyle w:val="Heading3"/>
      </w:pPr>
      <w:r>
        <w:t>Join.</w:t>
      </w:r>
    </w:p>
    <w:p w14:paraId="56DA0676" w14:textId="77777777" w:rsidR="005D3E64" w:rsidRDefault="00000000">
      <w:r>
        <w:rPr>
          <w:rFonts w:ascii="Courier New" w:hAnsi="Courier New"/>
          <w:sz w:val="20"/>
        </w:rPr>
        <w:t>print(' '.join(words_lower))</w:t>
      </w:r>
    </w:p>
    <w:p w14:paraId="0536CB04" w14:textId="77777777" w:rsidR="005D3E64" w:rsidRDefault="00000000">
      <w:pPr>
        <w:pStyle w:val="Heading2"/>
      </w:pPr>
      <w:r>
        <w:t>Sets</w:t>
      </w:r>
    </w:p>
    <w:p w14:paraId="22170C61" w14:textId="77777777" w:rsidR="005D3E64" w:rsidRDefault="00000000">
      <w:pPr>
        <w:pStyle w:val="Heading3"/>
      </w:pPr>
      <w:r>
        <w:t>Create grades.</w:t>
      </w:r>
    </w:p>
    <w:p w14:paraId="6942BA5B" w14:textId="77777777" w:rsidR="005D3E64" w:rsidRDefault="00000000">
      <w:r>
        <w:rPr>
          <w:rFonts w:ascii="Courier New" w:hAnsi="Courier New"/>
          <w:sz w:val="20"/>
        </w:rPr>
        <w:t>stud_grades=['A','A','B','C','C','F']</w:t>
      </w:r>
    </w:p>
    <w:p w14:paraId="3FF41C16" w14:textId="77777777" w:rsidR="005D3E64" w:rsidRDefault="00000000">
      <w:pPr>
        <w:pStyle w:val="Heading3"/>
      </w:pPr>
      <w:r>
        <w:t>Length.</w:t>
      </w:r>
    </w:p>
    <w:p w14:paraId="12E64878" w14:textId="77777777" w:rsidR="005D3E64" w:rsidRDefault="00000000">
      <w:r>
        <w:rPr>
          <w:rFonts w:ascii="Courier New" w:hAnsi="Courier New"/>
          <w:sz w:val="20"/>
        </w:rPr>
        <w:t>print(len(stud_grades))</w:t>
      </w:r>
    </w:p>
    <w:p w14:paraId="2776DA38" w14:textId="77777777" w:rsidR="005D3E64" w:rsidRDefault="00000000">
      <w:pPr>
        <w:pStyle w:val="Heading3"/>
      </w:pPr>
      <w:r>
        <w:t>Convert to set.</w:t>
      </w:r>
    </w:p>
    <w:p w14:paraId="159E59C8" w14:textId="77777777" w:rsidR="005D3E64" w:rsidRDefault="00000000">
      <w:r>
        <w:rPr>
          <w:rFonts w:ascii="Courier New" w:hAnsi="Courier New"/>
          <w:sz w:val="20"/>
        </w:rPr>
        <w:t>stud_grades_set=set(stud_grades)</w:t>
      </w:r>
    </w:p>
    <w:p w14:paraId="76E71369" w14:textId="77777777" w:rsidR="005D3E64" w:rsidRDefault="00000000">
      <w:pPr>
        <w:pStyle w:val="Heading3"/>
      </w:pPr>
      <w:r>
        <w:t>Print types.</w:t>
      </w:r>
    </w:p>
    <w:p w14:paraId="19E0A778" w14:textId="77777777" w:rsidR="005D3E64" w:rsidRDefault="00000000">
      <w:r>
        <w:rPr>
          <w:rFonts w:ascii="Courier New" w:hAnsi="Courier New"/>
          <w:sz w:val="20"/>
        </w:rPr>
        <w:t>print(type(stud_grades),type(stud_grades_set))</w:t>
      </w:r>
    </w:p>
    <w:p w14:paraId="5A85780A" w14:textId="77777777" w:rsidR="005D3E64" w:rsidRDefault="00000000">
      <w:pPr>
        <w:pStyle w:val="Heading3"/>
      </w:pPr>
      <w:r>
        <w:t>Add G.</w:t>
      </w:r>
    </w:p>
    <w:p w14:paraId="4D5B027B" w14:textId="77777777" w:rsidR="005D3E64" w:rsidRDefault="00000000">
      <w:r>
        <w:rPr>
          <w:rFonts w:ascii="Courier New" w:hAnsi="Courier New"/>
          <w:sz w:val="20"/>
        </w:rPr>
        <w:t>stud_grades_set.add('G')</w:t>
      </w:r>
    </w:p>
    <w:p w14:paraId="377B0346" w14:textId="77777777" w:rsidR="005D3E64" w:rsidRDefault="00000000">
      <w:pPr>
        <w:pStyle w:val="Heading3"/>
      </w:pPr>
      <w:r>
        <w:t>Add F.</w:t>
      </w:r>
    </w:p>
    <w:p w14:paraId="05395F10" w14:textId="77777777" w:rsidR="005D3E64" w:rsidRDefault="00000000">
      <w:r>
        <w:rPr>
          <w:rFonts w:ascii="Courier New" w:hAnsi="Courier New"/>
          <w:sz w:val="20"/>
        </w:rPr>
        <w:t>stud_grades_set.add('F')</w:t>
      </w:r>
    </w:p>
    <w:p w14:paraId="050098FF" w14:textId="77777777" w:rsidR="005D3E64" w:rsidRDefault="00000000">
      <w:pPr>
        <w:pStyle w:val="Heading3"/>
      </w:pPr>
      <w:r>
        <w:t>Remove F.</w:t>
      </w:r>
    </w:p>
    <w:p w14:paraId="02FA1A40" w14:textId="77777777" w:rsidR="005D3E64" w:rsidRDefault="00000000">
      <w:r>
        <w:rPr>
          <w:rFonts w:ascii="Courier New" w:hAnsi="Courier New"/>
          <w:sz w:val="20"/>
        </w:rPr>
        <w:t>stud_grades_set.remove('F')</w:t>
      </w:r>
    </w:p>
    <w:p w14:paraId="4FCDB1C9" w14:textId="77777777" w:rsidR="005D3E64" w:rsidRDefault="00000000">
      <w:pPr>
        <w:pStyle w:val="Heading3"/>
      </w:pPr>
      <w:r>
        <w:t>Print length.</w:t>
      </w:r>
    </w:p>
    <w:p w14:paraId="212A5021" w14:textId="77777777" w:rsidR="005D3E64" w:rsidRDefault="00000000">
      <w:r>
        <w:rPr>
          <w:rFonts w:ascii="Courier New" w:hAnsi="Courier New"/>
          <w:sz w:val="20"/>
        </w:rPr>
        <w:t>print(len(stud_grades_set),stud_grades_set)</w:t>
      </w:r>
    </w:p>
    <w:p w14:paraId="6F50BFE0" w14:textId="77777777" w:rsidR="005D3E64" w:rsidRDefault="00000000">
      <w:pPr>
        <w:pStyle w:val="Heading3"/>
      </w:pPr>
      <w:r>
        <w:lastRenderedPageBreak/>
        <w:t>Create colors/fruits.</w:t>
      </w:r>
    </w:p>
    <w:p w14:paraId="07DDF5EE" w14:textId="77777777" w:rsidR="005D3E64" w:rsidRDefault="00000000">
      <w:r>
        <w:rPr>
          <w:rFonts w:ascii="Courier New" w:hAnsi="Courier New"/>
          <w:sz w:val="20"/>
        </w:rPr>
        <w:t>colors={'red','blue','orange'}</w:t>
      </w:r>
      <w:r>
        <w:rPr>
          <w:rFonts w:ascii="Courier New" w:hAnsi="Courier New"/>
          <w:sz w:val="20"/>
        </w:rPr>
        <w:br/>
        <w:t>fruits={'orange','grapes','apples'}</w:t>
      </w:r>
    </w:p>
    <w:p w14:paraId="6930612F" w14:textId="77777777" w:rsidR="005D3E64" w:rsidRDefault="00000000">
      <w:pPr>
        <w:pStyle w:val="Heading3"/>
      </w:pPr>
      <w:r>
        <w:t>Union.</w:t>
      </w:r>
    </w:p>
    <w:p w14:paraId="000D2AFC" w14:textId="77777777" w:rsidR="005D3E64" w:rsidRDefault="00000000">
      <w:r>
        <w:rPr>
          <w:rFonts w:ascii="Courier New" w:hAnsi="Courier New"/>
          <w:sz w:val="20"/>
        </w:rPr>
        <w:t>print(colors.union(fruits))</w:t>
      </w:r>
    </w:p>
    <w:p w14:paraId="1436B009" w14:textId="77777777" w:rsidR="005D3E64" w:rsidRDefault="00000000">
      <w:pPr>
        <w:pStyle w:val="Heading3"/>
      </w:pPr>
      <w:r>
        <w:t>Intersection.</w:t>
      </w:r>
    </w:p>
    <w:p w14:paraId="110BFC60" w14:textId="77777777" w:rsidR="005D3E64" w:rsidRDefault="00000000">
      <w:r>
        <w:rPr>
          <w:rFonts w:ascii="Courier New" w:hAnsi="Courier New"/>
          <w:sz w:val="20"/>
        </w:rPr>
        <w:t>print(colors.intersection(fruits))</w:t>
      </w:r>
    </w:p>
    <w:p w14:paraId="13DDAB5D" w14:textId="77777777" w:rsidR="005D3E64" w:rsidRDefault="00000000">
      <w:pPr>
        <w:pStyle w:val="Heading3"/>
      </w:pPr>
      <w:r>
        <w:t>Difference.</w:t>
      </w:r>
    </w:p>
    <w:p w14:paraId="3A03D0D1" w14:textId="77777777" w:rsidR="005D3E64" w:rsidRDefault="00000000">
      <w:r>
        <w:rPr>
          <w:rFonts w:ascii="Courier New" w:hAnsi="Courier New"/>
          <w:sz w:val="20"/>
        </w:rPr>
        <w:t>print(fruits.difference(colors))</w:t>
      </w:r>
    </w:p>
    <w:p w14:paraId="3F6EB4E4" w14:textId="77777777" w:rsidR="005D3E64" w:rsidRDefault="00000000">
      <w:pPr>
        <w:pStyle w:val="Heading2"/>
      </w:pPr>
      <w:r>
        <w:t>Tuples</w:t>
      </w:r>
    </w:p>
    <w:p w14:paraId="151E63BA" w14:textId="77777777" w:rsidR="005D3E64" w:rsidRDefault="00000000">
      <w:pPr>
        <w:pStyle w:val="Heading3"/>
      </w:pPr>
      <w:r>
        <w:t>Create temp list.</w:t>
      </w:r>
    </w:p>
    <w:p w14:paraId="49E48254" w14:textId="77777777" w:rsidR="005D3E64" w:rsidRDefault="00000000">
      <w:r>
        <w:rPr>
          <w:rFonts w:ascii="Courier New" w:hAnsi="Courier New"/>
          <w:sz w:val="20"/>
        </w:rPr>
        <w:t>temp=[17,'Virat',50.0]</w:t>
      </w:r>
    </w:p>
    <w:p w14:paraId="5E68AD5A" w14:textId="77777777" w:rsidR="005D3E64" w:rsidRDefault="00000000">
      <w:pPr>
        <w:pStyle w:val="Heading3"/>
      </w:pPr>
      <w:r>
        <w:t>Iterate.</w:t>
      </w:r>
    </w:p>
    <w:p w14:paraId="70CF318E" w14:textId="77777777" w:rsidR="005D3E64" w:rsidRDefault="00000000">
      <w:r>
        <w:rPr>
          <w:rFonts w:ascii="Courier New" w:hAnsi="Courier New"/>
          <w:sz w:val="20"/>
        </w:rPr>
        <w:t>for i in temp:</w:t>
      </w:r>
      <w:r>
        <w:rPr>
          <w:rFonts w:ascii="Courier New" w:hAnsi="Courier New"/>
          <w:sz w:val="20"/>
        </w:rPr>
        <w:br/>
        <w:t xml:space="preserve">    print(i)</w:t>
      </w:r>
    </w:p>
    <w:p w14:paraId="57AD08F3" w14:textId="77777777" w:rsidR="005D3E64" w:rsidRDefault="00000000">
      <w:pPr>
        <w:pStyle w:val="Heading3"/>
      </w:pPr>
      <w:r>
        <w:t>Replace first element.</w:t>
      </w:r>
    </w:p>
    <w:p w14:paraId="243D2F91" w14:textId="77777777" w:rsidR="005D3E64" w:rsidRDefault="00000000">
      <w:r>
        <w:rPr>
          <w:rFonts w:ascii="Courier New" w:hAnsi="Courier New"/>
          <w:sz w:val="20"/>
        </w:rPr>
        <w:t>temp[0]=11</w:t>
      </w:r>
    </w:p>
    <w:p w14:paraId="5A56869F" w14:textId="77777777" w:rsidR="005D3E64" w:rsidRDefault="00000000">
      <w:pPr>
        <w:pStyle w:val="Heading3"/>
      </w:pPr>
      <w:r>
        <w:t>Convert to tuple.</w:t>
      </w:r>
    </w:p>
    <w:p w14:paraId="44775D66" w14:textId="77777777" w:rsidR="005D3E64" w:rsidRDefault="00000000">
      <w:r>
        <w:rPr>
          <w:rFonts w:ascii="Courier New" w:hAnsi="Courier New"/>
          <w:sz w:val="20"/>
        </w:rPr>
        <w:t>temp1=tuple(temp)</w:t>
      </w:r>
    </w:p>
    <w:p w14:paraId="3246F184" w14:textId="77777777" w:rsidR="005D3E64" w:rsidRDefault="00000000">
      <w:pPr>
        <w:pStyle w:val="Heading3"/>
      </w:pPr>
      <w:r>
        <w:t>Iterate tuple.</w:t>
      </w:r>
    </w:p>
    <w:p w14:paraId="66AC1829" w14:textId="77777777" w:rsidR="005D3E64" w:rsidRDefault="00000000">
      <w:r>
        <w:rPr>
          <w:rFonts w:ascii="Courier New" w:hAnsi="Courier New"/>
          <w:sz w:val="20"/>
        </w:rPr>
        <w:t>for i in temp1:</w:t>
      </w:r>
      <w:r>
        <w:rPr>
          <w:rFonts w:ascii="Courier New" w:hAnsi="Courier New"/>
          <w:sz w:val="20"/>
        </w:rPr>
        <w:br/>
        <w:t xml:space="preserve">    print(i)</w:t>
      </w:r>
    </w:p>
    <w:p w14:paraId="7327DA79" w14:textId="77777777" w:rsidR="005D3E64" w:rsidRDefault="00000000">
      <w:pPr>
        <w:pStyle w:val="Heading3"/>
      </w:pPr>
      <w:r>
        <w:t>Immutable example.</w:t>
      </w:r>
    </w:p>
    <w:p w14:paraId="5AF53E47" w14:textId="77777777" w:rsidR="005D3E64" w:rsidRDefault="00000000">
      <w:r>
        <w:rPr>
          <w:rFonts w:ascii="Courier New" w:hAnsi="Courier New"/>
          <w:sz w:val="20"/>
        </w:rPr>
        <w:t># temp1[0]=17  -&gt; TypeError</w:t>
      </w:r>
    </w:p>
    <w:p w14:paraId="0D632068" w14:textId="77777777" w:rsidR="005D3E64" w:rsidRDefault="00000000">
      <w:pPr>
        <w:pStyle w:val="Heading3"/>
      </w:pPr>
      <w:r>
        <w:t>City tuple.</w:t>
      </w:r>
    </w:p>
    <w:p w14:paraId="2EDEFDDD" w14:textId="77777777" w:rsidR="005D3E64" w:rsidRDefault="00000000">
      <w:r>
        <w:rPr>
          <w:rFonts w:ascii="Courier New" w:hAnsi="Courier New"/>
          <w:sz w:val="20"/>
        </w:rPr>
        <w:t>city=('Bangalore',28.9949521,72)</w:t>
      </w:r>
    </w:p>
    <w:p w14:paraId="3BBDD716" w14:textId="77777777" w:rsidR="005D3E64" w:rsidRDefault="00000000">
      <w:pPr>
        <w:pStyle w:val="Heading3"/>
      </w:pPr>
      <w:r>
        <w:t>First element.</w:t>
      </w:r>
    </w:p>
    <w:p w14:paraId="7CF12BA0" w14:textId="77777777" w:rsidR="005D3E64" w:rsidRDefault="00000000">
      <w:r>
        <w:rPr>
          <w:rFonts w:ascii="Courier New" w:hAnsi="Courier New"/>
          <w:sz w:val="20"/>
        </w:rPr>
        <w:t>print(city[0])</w:t>
      </w:r>
    </w:p>
    <w:p w14:paraId="4B2381A6" w14:textId="77777777" w:rsidR="005D3E64" w:rsidRDefault="00000000">
      <w:pPr>
        <w:pStyle w:val="Heading3"/>
      </w:pPr>
      <w:r>
        <w:t>Second city.</w:t>
      </w:r>
    </w:p>
    <w:p w14:paraId="2C31A622" w14:textId="77777777" w:rsidR="005D3E64" w:rsidRDefault="00000000">
      <w:r>
        <w:rPr>
          <w:rFonts w:ascii="Courier New" w:hAnsi="Courier New"/>
          <w:sz w:val="20"/>
        </w:rPr>
        <w:t>city2=('Chennai',30.01,74)</w:t>
      </w:r>
    </w:p>
    <w:p w14:paraId="07BF1E40" w14:textId="77777777" w:rsidR="005D3E64" w:rsidRDefault="00000000">
      <w:pPr>
        <w:pStyle w:val="Heading3"/>
      </w:pPr>
      <w:r>
        <w:t>Nested tuple.</w:t>
      </w:r>
    </w:p>
    <w:p w14:paraId="49F8440F" w14:textId="77777777" w:rsidR="005D3E64" w:rsidRDefault="00000000">
      <w:r>
        <w:rPr>
          <w:rFonts w:ascii="Courier New" w:hAnsi="Courier New"/>
          <w:sz w:val="20"/>
        </w:rPr>
        <w:t>cities=(city,city2)</w:t>
      </w:r>
      <w:r>
        <w:rPr>
          <w:rFonts w:ascii="Courier New" w:hAnsi="Courier New"/>
          <w:sz w:val="20"/>
        </w:rPr>
        <w:br/>
        <w:t>print(cities)</w:t>
      </w:r>
      <w:r>
        <w:rPr>
          <w:rFonts w:ascii="Courier New" w:hAnsi="Courier New"/>
          <w:sz w:val="20"/>
        </w:rPr>
        <w:br/>
        <w:t>print(type(cities[0]))</w:t>
      </w:r>
    </w:p>
    <w:p w14:paraId="5457BFE0" w14:textId="77777777" w:rsidR="005D3E64" w:rsidRDefault="00000000">
      <w:pPr>
        <w:pStyle w:val="Heading2"/>
      </w:pPr>
      <w:r>
        <w:lastRenderedPageBreak/>
        <w:t>Dictionary</w:t>
      </w:r>
    </w:p>
    <w:p w14:paraId="4568D8B4" w14:textId="77777777" w:rsidR="005D3E64" w:rsidRDefault="00000000">
      <w:pPr>
        <w:pStyle w:val="Heading3"/>
      </w:pPr>
      <w:r>
        <w:t>Create dictionary.</w:t>
      </w:r>
    </w:p>
    <w:p w14:paraId="624E538B" w14:textId="77777777" w:rsidR="005D3E64" w:rsidRDefault="00000000">
      <w:r>
        <w:rPr>
          <w:rFonts w:ascii="Courier New" w:hAnsi="Courier New"/>
          <w:sz w:val="20"/>
        </w:rPr>
        <w:t>d={'actor':'amir','animal':'cat','earth':2,'list':[23,32,12]}</w:t>
      </w:r>
    </w:p>
    <w:p w14:paraId="71E7F9BF" w14:textId="77777777" w:rsidR="005D3E64" w:rsidRDefault="00000000">
      <w:pPr>
        <w:pStyle w:val="Heading3"/>
      </w:pPr>
      <w:r>
        <w:t>Access invalid key.</w:t>
      </w:r>
    </w:p>
    <w:p w14:paraId="6B65170F" w14:textId="77777777" w:rsidR="005D3E64" w:rsidRDefault="00000000">
      <w:r>
        <w:rPr>
          <w:rFonts w:ascii="Courier New" w:hAnsi="Courier New"/>
          <w:sz w:val="20"/>
        </w:rPr>
        <w:t># d[0] -&gt; KeyError</w:t>
      </w:r>
    </w:p>
    <w:p w14:paraId="20329243" w14:textId="77777777" w:rsidR="005D3E64" w:rsidRDefault="00000000">
      <w:pPr>
        <w:pStyle w:val="Heading3"/>
      </w:pPr>
      <w:r>
        <w:t>Actor.</w:t>
      </w:r>
    </w:p>
    <w:p w14:paraId="4F21D8E6" w14:textId="77777777" w:rsidR="005D3E64" w:rsidRDefault="00000000">
      <w:r>
        <w:rPr>
          <w:rFonts w:ascii="Courier New" w:hAnsi="Courier New"/>
          <w:sz w:val="20"/>
        </w:rPr>
        <w:t>actor=d['actor']</w:t>
      </w:r>
    </w:p>
    <w:p w14:paraId="608AD11C" w14:textId="77777777" w:rsidR="005D3E64" w:rsidRDefault="00000000">
      <w:pPr>
        <w:pStyle w:val="Heading3"/>
      </w:pPr>
      <w:r>
        <w:t>List.</w:t>
      </w:r>
    </w:p>
    <w:p w14:paraId="48850C0B" w14:textId="77777777" w:rsidR="005D3E64" w:rsidRDefault="00000000">
      <w:r>
        <w:rPr>
          <w:rFonts w:ascii="Courier New" w:hAnsi="Courier New"/>
          <w:sz w:val="20"/>
        </w:rPr>
        <w:t>List=d['list']</w:t>
      </w:r>
    </w:p>
    <w:p w14:paraId="332BD8EA" w14:textId="77777777" w:rsidR="005D3E64" w:rsidRDefault="00000000">
      <w:pPr>
        <w:pStyle w:val="Heading3"/>
      </w:pPr>
      <w:r>
        <w:t>Create d1.</w:t>
      </w:r>
    </w:p>
    <w:p w14:paraId="342D5775" w14:textId="77777777" w:rsidR="005D3E64" w:rsidRDefault="00000000">
      <w:r>
        <w:rPr>
          <w:rFonts w:ascii="Courier New" w:hAnsi="Courier New"/>
          <w:sz w:val="20"/>
        </w:rPr>
        <w:t>d1={'singer':'Kr$na','album':'Still here','genre':'hip-hop'}</w:t>
      </w:r>
    </w:p>
    <w:p w14:paraId="4A810429" w14:textId="77777777" w:rsidR="005D3E64" w:rsidRDefault="00000000">
      <w:pPr>
        <w:pStyle w:val="Heading3"/>
      </w:pPr>
      <w:r>
        <w:t>Merge.</w:t>
      </w:r>
    </w:p>
    <w:p w14:paraId="52897EDF" w14:textId="77777777" w:rsidR="005D3E64" w:rsidRDefault="00000000">
      <w:r>
        <w:rPr>
          <w:rFonts w:ascii="Courier New" w:hAnsi="Courier New"/>
          <w:sz w:val="20"/>
        </w:rPr>
        <w:t>d.update(d1)</w:t>
      </w:r>
    </w:p>
    <w:p w14:paraId="7FD51304" w14:textId="77777777" w:rsidR="005D3E64" w:rsidRDefault="00000000">
      <w:pPr>
        <w:pStyle w:val="Heading3"/>
      </w:pPr>
      <w:r>
        <w:t>Keys.</w:t>
      </w:r>
    </w:p>
    <w:p w14:paraId="2C4770C6" w14:textId="77777777" w:rsidR="005D3E64" w:rsidRDefault="00000000">
      <w:r>
        <w:rPr>
          <w:rFonts w:ascii="Courier New" w:hAnsi="Courier New"/>
          <w:sz w:val="20"/>
        </w:rPr>
        <w:t>print(d.keys())</w:t>
      </w:r>
    </w:p>
    <w:p w14:paraId="4BBE1A32" w14:textId="77777777" w:rsidR="005D3E64" w:rsidRDefault="00000000">
      <w:pPr>
        <w:pStyle w:val="Heading3"/>
      </w:pPr>
      <w:r>
        <w:t>Values.</w:t>
      </w:r>
    </w:p>
    <w:p w14:paraId="56FFC7D4" w14:textId="77777777" w:rsidR="005D3E64" w:rsidRDefault="00000000">
      <w:r>
        <w:rPr>
          <w:rFonts w:ascii="Courier New" w:hAnsi="Courier New"/>
          <w:sz w:val="20"/>
        </w:rPr>
        <w:t>print(d.values())</w:t>
      </w:r>
    </w:p>
    <w:p w14:paraId="2DA1FDC9" w14:textId="77777777" w:rsidR="005D3E64" w:rsidRDefault="00000000">
      <w:pPr>
        <w:pStyle w:val="Heading3"/>
      </w:pPr>
      <w:r>
        <w:t>Items.</w:t>
      </w:r>
    </w:p>
    <w:p w14:paraId="3A91E5D5" w14:textId="77777777" w:rsidR="005D3E64" w:rsidRDefault="00000000">
      <w:r>
        <w:rPr>
          <w:rFonts w:ascii="Courier New" w:hAnsi="Courier New"/>
          <w:sz w:val="20"/>
        </w:rPr>
        <w:t>for k,v in d.items():</w:t>
      </w:r>
      <w:r>
        <w:rPr>
          <w:rFonts w:ascii="Courier New" w:hAnsi="Courier New"/>
          <w:sz w:val="20"/>
        </w:rPr>
        <w:br/>
        <w:t xml:space="preserve">    print(f'{k} ----&gt; {v}')</w:t>
      </w:r>
    </w:p>
    <w:p w14:paraId="0A2ADFBE" w14:textId="77777777" w:rsidR="005D3E64" w:rsidRDefault="00000000">
      <w:pPr>
        <w:pStyle w:val="Heading3"/>
      </w:pPr>
      <w:r>
        <w:t>Character frequency.</w:t>
      </w:r>
    </w:p>
    <w:p w14:paraId="29D63AD1" w14:textId="77777777" w:rsidR="005D3E64" w:rsidRDefault="00000000">
      <w:r>
        <w:rPr>
          <w:rFonts w:ascii="Courier New" w:hAnsi="Courier New"/>
          <w:sz w:val="20"/>
        </w:rPr>
        <w:t>freq={}</w:t>
      </w:r>
      <w:r>
        <w:rPr>
          <w:rFonts w:ascii="Courier New" w:hAnsi="Courier New"/>
          <w:sz w:val="20"/>
        </w:rPr>
        <w:br/>
        <w:t>for ch in sent:</w:t>
      </w:r>
      <w:r>
        <w:rPr>
          <w:rFonts w:ascii="Courier New" w:hAnsi="Courier New"/>
          <w:sz w:val="20"/>
        </w:rPr>
        <w:br/>
        <w:t xml:space="preserve">    freq[ch]=freq.get(ch,0)+1</w:t>
      </w:r>
      <w:r>
        <w:rPr>
          <w:rFonts w:ascii="Courier New" w:hAnsi="Courier New"/>
          <w:sz w:val="20"/>
        </w:rPr>
        <w:br/>
        <w:t>print(freq)</w:t>
      </w:r>
    </w:p>
    <w:sectPr w:rsidR="005D3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047111">
    <w:abstractNumId w:val="8"/>
  </w:num>
  <w:num w:numId="2" w16cid:durableId="1109665182">
    <w:abstractNumId w:val="6"/>
  </w:num>
  <w:num w:numId="3" w16cid:durableId="2010595982">
    <w:abstractNumId w:val="5"/>
  </w:num>
  <w:num w:numId="4" w16cid:durableId="1530491310">
    <w:abstractNumId w:val="4"/>
  </w:num>
  <w:num w:numId="5" w16cid:durableId="1311056585">
    <w:abstractNumId w:val="7"/>
  </w:num>
  <w:num w:numId="6" w16cid:durableId="866407677">
    <w:abstractNumId w:val="3"/>
  </w:num>
  <w:num w:numId="7" w16cid:durableId="607658408">
    <w:abstractNumId w:val="2"/>
  </w:num>
  <w:num w:numId="8" w16cid:durableId="1933515457">
    <w:abstractNumId w:val="1"/>
  </w:num>
  <w:num w:numId="9" w16cid:durableId="177852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E64"/>
    <w:rsid w:val="005D7A43"/>
    <w:rsid w:val="00AA1D8D"/>
    <w:rsid w:val="00B47730"/>
    <w:rsid w:val="00CB0664"/>
    <w:rsid w:val="00E93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C9EEB"/>
  <w14:defaultImageDpi w14:val="300"/>
  <w15:docId w15:val="{0D3666FF-0B34-44AA-A9A9-18CDAFD1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Singh</cp:lastModifiedBy>
  <cp:revision>2</cp:revision>
  <dcterms:created xsi:type="dcterms:W3CDTF">2013-12-23T23:15:00Z</dcterms:created>
  <dcterms:modified xsi:type="dcterms:W3CDTF">2026-07-25T14:47:00Z</dcterms:modified>
  <cp:category/>
</cp:coreProperties>
</file>